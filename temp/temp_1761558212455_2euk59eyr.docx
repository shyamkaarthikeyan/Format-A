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</w:tcPr>
          <w:p/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a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19"/>
              </w:rPr>
              <w:t>a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19"/>
              </w:rPr>
              <w:t>a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keepNext w:val="0"/>
        <w:widowControl w:val="0"/>
        <w:spacing w:before="0" w:after="200" w:line="240" w:lineRule="auto"/>
        <w:jc w:val="both"/>
        <w:jc w:val="both"/>
        <w:textAlignment w:val="baseline"/>
        <w:adjustRightInd w:val="0"/>
      </w:pPr>
      <w:r>
        <w:rPr>
          <w:rFonts w:ascii="Times New Roman" w:hAnsi="Times New Roman"/>
          <w:b/>
          <w:sz w:val="19"/>
        </w:rPr>
        <w:t>Abstract—</w:t>
      </w:r>
      <w:r>
        <w:rPr>
          <w:rFonts w:ascii="Times New Roman" w:hAnsi="Times New Roman"/>
          <w:b/>
          <w:sz w:val="19"/>
        </w:rPr>
        <w:t>a</w:t>
      </w:r>
    </w:p>
    <w:p>
      <w:pPr>
        <w:keepNext w:val="0"/>
        <w:widowControl w:val="0"/>
        <w:spacing w:before="0" w:after="200" w:line="240" w:lineRule="auto"/>
        <w:jc w:val="both"/>
        <w:jc w:val="both"/>
        <w:textAlignment w:val="baseline"/>
        <w:adjustRightInd w:val="0"/>
      </w:pPr>
      <w:r>
        <w:rPr>
          <w:rFonts w:ascii="Times New Roman" w:hAnsi="Times New Roman"/>
          <w:b/>
          <w:sz w:val="19"/>
        </w:rPr>
        <w:t>Keywords—</w:t>
      </w:r>
      <w:r>
        <w:rPr>
          <w:rFonts w:ascii="Times New Roman" w:hAnsi="Times New Roman"/>
          <w:b/>
          <w:sz w:val="19"/>
        </w:rPr>
        <w:t>a</w:t>
      </w:r>
    </w:p>
    <w:p>
      <w:pPr>
        <w:keepNext w:val="0"/>
        <w:widowControl w:val="0"/>
        <w:spacing w:before="0" w:after="0" w:line="0" w:lineRule="auto"/>
      </w:pPr>
    </w:p>
    <w:p>
      <w:pPr>
        <w:pStyle w:val="Heading1"/>
        <w:keepNext w:val="0"/>
        <w:keepLines w:val="0"/>
        <w:pageBreakBefore w:val="0"/>
        <w:widowControl w:val="0"/>
        <w:spacing w:before="200" w:after="0"/>
        <w:jc w:val="center"/>
      </w:pPr>
      <w:r>
        <w:t>1. A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cols w:space="18" w:num="2" w:sep="0" w:equalWidth="1">
        <w:col w:w="243"/>
        <w:col w:w="243"/>
      </w:cols>
      <w:docGrid w:linePitch="360"/>
      <w:noBalance w:val="1"/>
      <w:autoHyphenation w:val="1"/>
      <w:doNotHyphenateCaps w:val="1"/>
      <w:hyphenationZone w:val="72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useWord2002TableStyleRules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240" w:line="240" w:lineRule="auto"/>
      <w:ind w:firstLine="0"/>
      <w:jc w:val="both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0" w:after="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spacing w:before="120" w:after="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